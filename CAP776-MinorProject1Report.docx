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D79AF" w14:textId="77777777" w:rsidR="00DF6AF4" w:rsidRDefault="008410FF">
      <w:pPr>
        <w:jc w:val="center"/>
      </w:pPr>
      <w:r>
        <w:rPr>
          <w:b/>
          <w:sz w:val="26"/>
        </w:rPr>
        <w:t>CAP776: PROGRAMMING IN PYTHON</w:t>
      </w:r>
    </w:p>
    <w:p w14:paraId="1A81FAEE" w14:textId="77777777" w:rsidR="00DF6AF4" w:rsidRDefault="008410FF">
      <w:pPr>
        <w:jc w:val="center"/>
      </w:pPr>
      <w:r>
        <w:rPr>
          <w:b/>
          <w:sz w:val="40"/>
        </w:rPr>
        <w:t xml:space="preserve">MINOR PROJECT </w:t>
      </w:r>
      <w:r w:rsidR="005113C1">
        <w:rPr>
          <w:b/>
          <w:sz w:val="40"/>
        </w:rPr>
        <w:t xml:space="preserve">#1 </w:t>
      </w:r>
      <w:r>
        <w:rPr>
          <w:b/>
          <w:sz w:val="40"/>
        </w:rPr>
        <w:t>REPORT</w:t>
      </w:r>
    </w:p>
    <w:p w14:paraId="07843376" w14:textId="77777777" w:rsidR="00DF6AF4" w:rsidRDefault="008410FF">
      <w:pPr>
        <w:jc w:val="center"/>
      </w:pPr>
      <w:r>
        <w:rPr>
          <w:b/>
          <w:sz w:val="50"/>
        </w:rPr>
        <w:t xml:space="preserve">MY DATA, MY </w:t>
      </w:r>
      <w:r w:rsidR="005113C1">
        <w:rPr>
          <w:b/>
          <w:sz w:val="50"/>
        </w:rPr>
        <w:t>STORY</w:t>
      </w:r>
    </w:p>
    <w:p w14:paraId="75B6F5C7" w14:textId="77777777" w:rsidR="00DF6AF4" w:rsidRPr="00A50115" w:rsidRDefault="008410FF">
      <w:pPr>
        <w:jc w:val="center"/>
        <w:rPr>
          <w:sz w:val="24"/>
          <w:szCs w:val="32"/>
        </w:rPr>
      </w:pPr>
      <w:r w:rsidRPr="00A50115">
        <w:rPr>
          <w:i/>
          <w:sz w:val="32"/>
          <w:szCs w:val="32"/>
        </w:rPr>
        <w:t>Personal Activity Intelligence Report</w:t>
      </w:r>
    </w:p>
    <w:p w14:paraId="06FFD12D" w14:textId="77777777" w:rsidR="00DF6AF4" w:rsidRDefault="00DF6AF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DF6AF4" w14:paraId="35D6DECC" w14:textId="77777777" w:rsidTr="005113C1">
        <w:trPr>
          <w:trHeight w:val="454"/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1F0864D2" w14:textId="77777777" w:rsidR="00DF6AF4" w:rsidRPr="005113C1" w:rsidRDefault="008410FF">
            <w:pPr>
              <w:rPr>
                <w:sz w:val="28"/>
                <w:szCs w:val="36"/>
              </w:rPr>
            </w:pPr>
            <w:r w:rsidRPr="005113C1">
              <w:rPr>
                <w:b/>
                <w:sz w:val="28"/>
                <w:szCs w:val="36"/>
              </w:rPr>
              <w:t>Student Details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20108BFB" w14:textId="77777777" w:rsidR="00DF6AF4" w:rsidRPr="005113C1" w:rsidRDefault="005113C1">
            <w:pPr>
              <w:rPr>
                <w:sz w:val="28"/>
                <w:szCs w:val="36"/>
              </w:rPr>
            </w:pPr>
            <w:r>
              <w:rPr>
                <w:b/>
                <w:sz w:val="28"/>
                <w:szCs w:val="36"/>
              </w:rPr>
              <w:t>Info</w:t>
            </w:r>
          </w:p>
        </w:tc>
      </w:tr>
      <w:tr w:rsidR="00DF6AF4" w14:paraId="641D9ADC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0F2DFDF2" w14:textId="77777777" w:rsidR="00DF6AF4" w:rsidRPr="005113C1" w:rsidRDefault="008410FF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Student Name</w:t>
            </w:r>
          </w:p>
        </w:tc>
        <w:tc>
          <w:tcPr>
            <w:tcW w:w="5328" w:type="dxa"/>
            <w:vAlign w:val="center"/>
          </w:tcPr>
          <w:p w14:paraId="7273EB7A" w14:textId="2402D8BF" w:rsidR="00DF6AF4" w:rsidRPr="005113C1" w:rsidRDefault="00C06452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Jay Gajjar</w:t>
            </w:r>
          </w:p>
        </w:tc>
      </w:tr>
      <w:tr w:rsidR="00DF6AF4" w14:paraId="004012BC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5ECAC75B" w14:textId="77777777" w:rsidR="00DF6AF4" w:rsidRPr="005113C1" w:rsidRDefault="008410FF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Registration / Roll No.</w:t>
            </w:r>
          </w:p>
        </w:tc>
        <w:tc>
          <w:tcPr>
            <w:tcW w:w="5328" w:type="dxa"/>
            <w:vAlign w:val="center"/>
          </w:tcPr>
          <w:p w14:paraId="244EDB4E" w14:textId="0FF37E54" w:rsidR="00DF6AF4" w:rsidRPr="005113C1" w:rsidRDefault="00C06452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12612265</w:t>
            </w:r>
          </w:p>
        </w:tc>
      </w:tr>
      <w:tr w:rsidR="00DF6AF4" w14:paraId="2B8CFE6E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351B7024" w14:textId="77777777" w:rsidR="00DF6AF4" w:rsidRPr="005113C1" w:rsidRDefault="005113C1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Program</w:t>
            </w:r>
            <w:r w:rsidRPr="005113C1">
              <w:rPr>
                <w:sz w:val="28"/>
                <w:szCs w:val="36"/>
              </w:rPr>
              <w:t xml:space="preserve"> / Section</w:t>
            </w:r>
          </w:p>
        </w:tc>
        <w:tc>
          <w:tcPr>
            <w:tcW w:w="5328" w:type="dxa"/>
            <w:vAlign w:val="center"/>
          </w:tcPr>
          <w:p w14:paraId="78A9F79B" w14:textId="0B8B29A9" w:rsidR="00DF6AF4" w:rsidRPr="005113C1" w:rsidRDefault="008E0EBB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D1P2634</w:t>
            </w:r>
          </w:p>
        </w:tc>
      </w:tr>
      <w:tr w:rsidR="00DF6AF4" w14:paraId="33BB7B12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5B098505" w14:textId="77777777" w:rsidR="00DF6AF4" w:rsidRPr="005113C1" w:rsidRDefault="008410FF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Activity Recording Period</w:t>
            </w:r>
          </w:p>
        </w:tc>
        <w:tc>
          <w:tcPr>
            <w:tcW w:w="5328" w:type="dxa"/>
            <w:vAlign w:val="center"/>
          </w:tcPr>
          <w:p w14:paraId="17410076" w14:textId="73D1EBA4" w:rsidR="00DF6AF4" w:rsidRPr="005113C1" w:rsidRDefault="008410FF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 xml:space="preserve">13 August 2026 to </w:t>
            </w:r>
            <w:r w:rsidR="00595D37">
              <w:rPr>
                <w:sz w:val="28"/>
                <w:szCs w:val="36"/>
              </w:rPr>
              <w:t>21 September 2026</w:t>
            </w:r>
          </w:p>
        </w:tc>
      </w:tr>
      <w:tr w:rsidR="00DF6AF4" w14:paraId="2C924A3C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3A6D30F7" w14:textId="77777777" w:rsidR="00DF6AF4" w:rsidRPr="005113C1" w:rsidRDefault="008410FF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Date of Report Generation</w:t>
            </w:r>
          </w:p>
        </w:tc>
        <w:tc>
          <w:tcPr>
            <w:tcW w:w="5328" w:type="dxa"/>
            <w:vAlign w:val="center"/>
          </w:tcPr>
          <w:p w14:paraId="09FC3BE4" w14:textId="3A376067" w:rsidR="00DF6AF4" w:rsidRPr="005113C1" w:rsidRDefault="00595D37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01 October 2026</w:t>
            </w:r>
          </w:p>
        </w:tc>
      </w:tr>
    </w:tbl>
    <w:p w14:paraId="0336A050" w14:textId="77777777" w:rsidR="00DF6AF4" w:rsidRDefault="008410FF">
      <w:pPr>
        <w:pStyle w:val="Heading1"/>
      </w:pPr>
      <w:r>
        <w:t>1. Activity Data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DF6AF4" w:rsidRPr="005113C1" w14:paraId="71DD6640" w14:textId="77777777" w:rsidTr="005113C1">
        <w:trPr>
          <w:trHeight w:val="397"/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61B0DF99" w14:textId="77777777" w:rsidR="00DF6AF4" w:rsidRPr="005113C1" w:rsidRDefault="008410FF">
            <w:pPr>
              <w:rPr>
                <w:sz w:val="24"/>
                <w:szCs w:val="36"/>
              </w:rPr>
            </w:pPr>
            <w:r w:rsidRPr="005113C1">
              <w:rPr>
                <w:b/>
                <w:sz w:val="24"/>
                <w:szCs w:val="36"/>
              </w:rPr>
              <w:t>Particular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597ED5D0" w14:textId="77777777" w:rsidR="00DF6AF4" w:rsidRPr="005113C1" w:rsidRDefault="008410FF">
            <w:pPr>
              <w:rPr>
                <w:sz w:val="24"/>
                <w:szCs w:val="36"/>
              </w:rPr>
            </w:pPr>
            <w:r w:rsidRPr="005113C1">
              <w:rPr>
                <w:b/>
                <w:sz w:val="24"/>
                <w:szCs w:val="36"/>
              </w:rPr>
              <w:t>Value</w:t>
            </w:r>
          </w:p>
        </w:tc>
      </w:tr>
      <w:tr w:rsidR="00DF6AF4" w:rsidRPr="005113C1" w14:paraId="3BCD1335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55A88F59" w14:textId="77777777" w:rsidR="00DF6AF4" w:rsidRPr="005113C1" w:rsidRDefault="008410FF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Expected number of days</w:t>
            </w:r>
          </w:p>
        </w:tc>
        <w:tc>
          <w:tcPr>
            <w:tcW w:w="5328" w:type="dxa"/>
            <w:vAlign w:val="center"/>
          </w:tcPr>
          <w:p w14:paraId="3E902AF7" w14:textId="0A55808E" w:rsidR="00DF6AF4" w:rsidRPr="005113C1" w:rsidRDefault="0069635F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36</w:t>
            </w:r>
          </w:p>
        </w:tc>
      </w:tr>
      <w:tr w:rsidR="00DF6AF4" w:rsidRPr="005113C1" w14:paraId="7EFF37FE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4566AB0D" w14:textId="77777777" w:rsidR="00DF6AF4" w:rsidRPr="005113C1" w:rsidRDefault="008410FF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Valid days recorded</w:t>
            </w:r>
          </w:p>
        </w:tc>
        <w:tc>
          <w:tcPr>
            <w:tcW w:w="5328" w:type="dxa"/>
            <w:vAlign w:val="center"/>
          </w:tcPr>
          <w:p w14:paraId="0EBCE08D" w14:textId="416442CA" w:rsidR="00DF6AF4" w:rsidRPr="005113C1" w:rsidRDefault="0069635F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52</w:t>
            </w:r>
          </w:p>
        </w:tc>
      </w:tr>
      <w:tr w:rsidR="00DF6AF4" w:rsidRPr="005113C1" w14:paraId="1701A3C3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20140303" w14:textId="77777777" w:rsidR="00DF6AF4" w:rsidRPr="005113C1" w:rsidRDefault="008410FF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Missing days</w:t>
            </w:r>
          </w:p>
        </w:tc>
        <w:tc>
          <w:tcPr>
            <w:tcW w:w="5328" w:type="dxa"/>
            <w:vAlign w:val="center"/>
          </w:tcPr>
          <w:p w14:paraId="3AC447C2" w14:textId="46A4D7EB" w:rsidR="00DF6AF4" w:rsidRPr="005113C1" w:rsidRDefault="005A781D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0</w:t>
            </w:r>
          </w:p>
        </w:tc>
      </w:tr>
      <w:tr w:rsidR="00DF6AF4" w:rsidRPr="005113C1" w14:paraId="27625343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34F431DA" w14:textId="77777777" w:rsidR="00DF6AF4" w:rsidRPr="005113C1" w:rsidRDefault="008410FF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Invalid / excluded records</w:t>
            </w:r>
          </w:p>
        </w:tc>
        <w:tc>
          <w:tcPr>
            <w:tcW w:w="5328" w:type="dxa"/>
            <w:vAlign w:val="center"/>
          </w:tcPr>
          <w:p w14:paraId="17295303" w14:textId="3CFC2F82" w:rsidR="00DF6AF4" w:rsidRPr="005113C1" w:rsidRDefault="005A781D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0</w:t>
            </w:r>
          </w:p>
        </w:tc>
      </w:tr>
      <w:tr w:rsidR="00DF6AF4" w:rsidRPr="005113C1" w14:paraId="1CDCD6D9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0220FB86" w14:textId="77777777" w:rsidR="00DF6AF4" w:rsidRPr="005113C1" w:rsidRDefault="008410FF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Sleep/day</w:t>
            </w:r>
          </w:p>
        </w:tc>
        <w:tc>
          <w:tcPr>
            <w:tcW w:w="5328" w:type="dxa"/>
            <w:vAlign w:val="center"/>
          </w:tcPr>
          <w:p w14:paraId="465DF069" w14:textId="2BFE4051" w:rsidR="00DF6AF4" w:rsidRPr="005113C1" w:rsidRDefault="005A781D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451.44</w:t>
            </w:r>
          </w:p>
        </w:tc>
      </w:tr>
      <w:tr w:rsidR="00DF6AF4" w:rsidRPr="005113C1" w14:paraId="04617395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5F2B001F" w14:textId="77777777" w:rsidR="00DF6AF4" w:rsidRPr="005113C1" w:rsidRDefault="008410FF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Fitness/day</w:t>
            </w:r>
          </w:p>
        </w:tc>
        <w:tc>
          <w:tcPr>
            <w:tcW w:w="5328" w:type="dxa"/>
            <w:vAlign w:val="center"/>
          </w:tcPr>
          <w:p w14:paraId="0FB0956F" w14:textId="44D96F9E" w:rsidR="00DF6AF4" w:rsidRPr="005113C1" w:rsidRDefault="000038FC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42.69</w:t>
            </w:r>
          </w:p>
        </w:tc>
      </w:tr>
      <w:tr w:rsidR="00DF6AF4" w:rsidRPr="005113C1" w14:paraId="0A0A3CE4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299BCDB5" w14:textId="77777777" w:rsidR="00DF6AF4" w:rsidRPr="005113C1" w:rsidRDefault="008410FF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Study/day</w:t>
            </w:r>
          </w:p>
        </w:tc>
        <w:tc>
          <w:tcPr>
            <w:tcW w:w="5328" w:type="dxa"/>
            <w:vAlign w:val="center"/>
          </w:tcPr>
          <w:p w14:paraId="592F6388" w14:textId="182DA0BA" w:rsidR="00DF6AF4" w:rsidRPr="005113C1" w:rsidRDefault="000038FC">
            <w:pPr>
              <w:rPr>
                <w:sz w:val="24"/>
                <w:szCs w:val="36"/>
              </w:rPr>
            </w:pPr>
            <w:r w:rsidRPr="000038FC">
              <w:rPr>
                <w:sz w:val="24"/>
                <w:szCs w:val="36"/>
              </w:rPr>
              <w:t>107.31</w:t>
            </w:r>
          </w:p>
        </w:tc>
      </w:tr>
      <w:tr w:rsidR="00DF6AF4" w:rsidRPr="005113C1" w14:paraId="31E2EBA0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45CE9A32" w14:textId="77777777" w:rsidR="00DF6AF4" w:rsidRPr="005113C1" w:rsidRDefault="008410FF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Coding/day</w:t>
            </w:r>
          </w:p>
        </w:tc>
        <w:tc>
          <w:tcPr>
            <w:tcW w:w="5328" w:type="dxa"/>
            <w:vAlign w:val="center"/>
          </w:tcPr>
          <w:p w14:paraId="21FE3FD1" w14:textId="407B54F8" w:rsidR="00DF6AF4" w:rsidRPr="005113C1" w:rsidRDefault="000038FC">
            <w:pPr>
              <w:rPr>
                <w:sz w:val="24"/>
                <w:szCs w:val="36"/>
              </w:rPr>
            </w:pPr>
            <w:r w:rsidRPr="000038FC">
              <w:rPr>
                <w:sz w:val="24"/>
                <w:szCs w:val="36"/>
              </w:rPr>
              <w:t>85.67</w:t>
            </w:r>
          </w:p>
        </w:tc>
      </w:tr>
      <w:tr w:rsidR="00DF6AF4" w:rsidRPr="005113C1" w14:paraId="03E2B656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69762387" w14:textId="77777777" w:rsidR="00DF6AF4" w:rsidRPr="005113C1" w:rsidRDefault="008410FF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Class/day</w:t>
            </w:r>
          </w:p>
        </w:tc>
        <w:tc>
          <w:tcPr>
            <w:tcW w:w="5328" w:type="dxa"/>
            <w:vAlign w:val="center"/>
          </w:tcPr>
          <w:p w14:paraId="743DDA0A" w14:textId="318A8B53" w:rsidR="00DF6AF4" w:rsidRPr="005113C1" w:rsidRDefault="0060269B">
            <w:pPr>
              <w:rPr>
                <w:sz w:val="24"/>
                <w:szCs w:val="36"/>
              </w:rPr>
            </w:pPr>
            <w:r w:rsidRPr="0060269B">
              <w:rPr>
                <w:sz w:val="24"/>
                <w:szCs w:val="36"/>
              </w:rPr>
              <w:t>194.23</w:t>
            </w:r>
          </w:p>
        </w:tc>
      </w:tr>
      <w:tr w:rsidR="00DF6AF4" w:rsidRPr="005113C1" w14:paraId="54151AD6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2B79A8BB" w14:textId="77777777" w:rsidR="00DF6AF4" w:rsidRPr="005113C1" w:rsidRDefault="008410FF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Other </w:t>
            </w:r>
            <w:r w:rsidR="005113C1" w:rsidRPr="005113C1">
              <w:rPr>
                <w:sz w:val="24"/>
                <w:szCs w:val="36"/>
              </w:rPr>
              <w:t>Activities/day</w:t>
            </w:r>
          </w:p>
        </w:tc>
        <w:tc>
          <w:tcPr>
            <w:tcW w:w="5328" w:type="dxa"/>
            <w:vAlign w:val="center"/>
          </w:tcPr>
          <w:p w14:paraId="754ADD34" w14:textId="3E6E9494" w:rsidR="00DF6AF4" w:rsidRPr="005113C1" w:rsidRDefault="0060269B">
            <w:pPr>
              <w:rPr>
                <w:sz w:val="24"/>
                <w:szCs w:val="36"/>
              </w:rPr>
            </w:pPr>
            <w:r w:rsidRPr="0060269B">
              <w:rPr>
                <w:sz w:val="24"/>
                <w:szCs w:val="36"/>
              </w:rPr>
              <w:t>235.0</w:t>
            </w:r>
          </w:p>
        </w:tc>
      </w:tr>
      <w:tr w:rsidR="00DF6AF4" w:rsidRPr="005113C1" w14:paraId="392BFC36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48B362D3" w14:textId="77777777" w:rsidR="00DF6AF4" w:rsidRPr="005113C1" w:rsidRDefault="008410FF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Average Free / Unaccounte</w:t>
            </w:r>
            <w:r w:rsidR="004403CD">
              <w:rPr>
                <w:sz w:val="24"/>
                <w:szCs w:val="36"/>
              </w:rPr>
              <w:t>d</w:t>
            </w:r>
            <w:r w:rsidRPr="005113C1">
              <w:rPr>
                <w:sz w:val="24"/>
                <w:szCs w:val="36"/>
              </w:rPr>
              <w:t xml:space="preserve"> </w:t>
            </w:r>
            <w:r w:rsidR="005113C1" w:rsidRPr="005113C1">
              <w:rPr>
                <w:sz w:val="24"/>
                <w:szCs w:val="36"/>
              </w:rPr>
              <w:t>Time/day</w:t>
            </w:r>
          </w:p>
        </w:tc>
        <w:tc>
          <w:tcPr>
            <w:tcW w:w="5328" w:type="dxa"/>
            <w:vAlign w:val="center"/>
          </w:tcPr>
          <w:p w14:paraId="24E325C0" w14:textId="6843DB93" w:rsidR="00DF6AF4" w:rsidRPr="005113C1" w:rsidRDefault="00B95256">
            <w:pPr>
              <w:rPr>
                <w:sz w:val="24"/>
                <w:szCs w:val="36"/>
              </w:rPr>
            </w:pPr>
            <w:r w:rsidRPr="00B95256">
              <w:rPr>
                <w:sz w:val="24"/>
                <w:szCs w:val="36"/>
              </w:rPr>
              <w:t>323.65</w:t>
            </w:r>
          </w:p>
        </w:tc>
      </w:tr>
    </w:tbl>
    <w:p w14:paraId="677765B4" w14:textId="77777777" w:rsidR="004403CD" w:rsidRDefault="004403CD" w:rsidP="004403CD">
      <w:pPr>
        <w:pStyle w:val="Heading1"/>
      </w:pPr>
    </w:p>
    <w:p w14:paraId="33F32655" w14:textId="77777777" w:rsidR="00A50115" w:rsidRPr="00A50115" w:rsidRDefault="00A50115" w:rsidP="00A50115"/>
    <w:p w14:paraId="6A858C2B" w14:textId="77777777" w:rsidR="004403CD" w:rsidRPr="004403CD" w:rsidRDefault="008410FF" w:rsidP="004403CD">
      <w:pPr>
        <w:pStyle w:val="Heading1"/>
      </w:pPr>
      <w:r>
        <w:lastRenderedPageBreak/>
        <w:t>2. Index Values</w:t>
      </w:r>
    </w:p>
    <w:p w14:paraId="205F4F66" w14:textId="77777777" w:rsidR="00DF6AF4" w:rsidRPr="00A50115" w:rsidRDefault="008410FF" w:rsidP="00A50115">
      <w:pPr>
        <w:rPr>
          <w:sz w:val="36"/>
          <w:szCs w:val="44"/>
        </w:rPr>
      </w:pPr>
      <w:r w:rsidRPr="00A50115">
        <w:rPr>
          <w:sz w:val="24"/>
          <w:szCs w:val="32"/>
        </w:rPr>
        <w:t>Enter the final value generated by your Python program. The activity indicators are based on simple averages across valid recorded days. PAI is calculated using the predefined weights shown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DF6AF4" w:rsidRPr="00A50115" w14:paraId="3B8B7261" w14:textId="77777777" w:rsidTr="00A50115">
        <w:trPr>
          <w:trHeight w:val="397"/>
          <w:jc w:val="center"/>
        </w:trPr>
        <w:tc>
          <w:tcPr>
            <w:tcW w:w="2664" w:type="dxa"/>
            <w:shd w:val="clear" w:color="auto" w:fill="D9EAF7"/>
            <w:vAlign w:val="center"/>
          </w:tcPr>
          <w:p w14:paraId="0375C69D" w14:textId="77777777" w:rsidR="00E965C2" w:rsidRPr="00A50115" w:rsidRDefault="008410FF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Index Name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58511E3F" w14:textId="77777777" w:rsidR="00E965C2" w:rsidRPr="00A50115" w:rsidRDefault="008410FF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Acronym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3B022CFB" w14:textId="77777777" w:rsidR="00E965C2" w:rsidRPr="00A50115" w:rsidRDefault="008410FF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Formula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5D8467B5" w14:textId="77777777" w:rsidR="00E965C2" w:rsidRPr="00A50115" w:rsidRDefault="008410FF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Value to Enter</w:t>
            </w:r>
          </w:p>
        </w:tc>
      </w:tr>
      <w:tr w:rsidR="00E965C2" w:rsidRPr="00A50115" w14:paraId="4A5E3666" w14:textId="77777777" w:rsidTr="00A50115">
        <w:trPr>
          <w:trHeight w:val="397"/>
          <w:jc w:val="center"/>
        </w:trPr>
        <w:tc>
          <w:tcPr>
            <w:tcW w:w="2664" w:type="dxa"/>
          </w:tcPr>
          <w:p w14:paraId="6FAFD518" w14:textId="77777777" w:rsidR="00E965C2" w:rsidRPr="00A50115" w:rsidRDefault="008410FF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Personal Activity Index</w:t>
            </w:r>
          </w:p>
        </w:tc>
        <w:tc>
          <w:tcPr>
            <w:tcW w:w="2664" w:type="dxa"/>
          </w:tcPr>
          <w:p w14:paraId="478EDC19" w14:textId="77777777" w:rsidR="00E965C2" w:rsidRPr="008B7565" w:rsidRDefault="008410FF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PAI</w:t>
            </w:r>
          </w:p>
        </w:tc>
        <w:tc>
          <w:tcPr>
            <w:tcW w:w="2664" w:type="dxa"/>
          </w:tcPr>
          <w:p w14:paraId="4E9E97F4" w14:textId="77777777" w:rsidR="00E965C2" w:rsidRPr="00A50115" w:rsidRDefault="008410FF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PAI =</w:t>
            </w:r>
            <w:r w:rsidRPr="00A50115">
              <w:rPr>
                <w:sz w:val="22"/>
                <w:szCs w:val="28"/>
              </w:rPr>
              <w:t xml:space="preserve"> 0.15(TPI) + 0.20(AAI) + 0.15(</w:t>
            </w:r>
            <w:proofErr w:type="spellStart"/>
            <w:r w:rsidRPr="00A50115">
              <w:rPr>
                <w:sz w:val="22"/>
                <w:szCs w:val="28"/>
              </w:rPr>
              <w:t>PhAI</w:t>
            </w:r>
            <w:proofErr w:type="spellEnd"/>
            <w:r w:rsidRPr="00A50115">
              <w:rPr>
                <w:sz w:val="22"/>
                <w:szCs w:val="28"/>
              </w:rPr>
              <w:t>) + 0.20(SRI) + 0.15(TUI) + 0.10(EI) + 0.05(DCI)</w:t>
            </w:r>
          </w:p>
        </w:tc>
        <w:tc>
          <w:tcPr>
            <w:tcW w:w="2664" w:type="dxa"/>
          </w:tcPr>
          <w:p w14:paraId="3538428F" w14:textId="78688390" w:rsidR="00E965C2" w:rsidRPr="00A50115" w:rsidRDefault="00F92CA8">
            <w:pPr>
              <w:rPr>
                <w:sz w:val="22"/>
                <w:szCs w:val="28"/>
              </w:rPr>
            </w:pPr>
            <w:r w:rsidRPr="00F92CA8">
              <w:rPr>
                <w:sz w:val="22"/>
                <w:szCs w:val="28"/>
              </w:rPr>
              <w:t>337.64</w:t>
            </w:r>
          </w:p>
        </w:tc>
      </w:tr>
      <w:tr w:rsidR="00E965C2" w:rsidRPr="00A50115" w14:paraId="73837B3B" w14:textId="77777777" w:rsidTr="00A50115">
        <w:trPr>
          <w:trHeight w:val="397"/>
          <w:jc w:val="center"/>
        </w:trPr>
        <w:tc>
          <w:tcPr>
            <w:tcW w:w="2664" w:type="dxa"/>
          </w:tcPr>
          <w:p w14:paraId="1B59C7B7" w14:textId="77777777" w:rsidR="00E965C2" w:rsidRPr="00A50115" w:rsidRDefault="008410FF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Tech Productivity</w:t>
            </w:r>
          </w:p>
        </w:tc>
        <w:tc>
          <w:tcPr>
            <w:tcW w:w="2664" w:type="dxa"/>
          </w:tcPr>
          <w:p w14:paraId="5E4F7718" w14:textId="77777777" w:rsidR="00E965C2" w:rsidRPr="008B7565" w:rsidRDefault="008410FF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TPI</w:t>
            </w:r>
          </w:p>
        </w:tc>
        <w:tc>
          <w:tcPr>
            <w:tcW w:w="2664" w:type="dxa"/>
          </w:tcPr>
          <w:p w14:paraId="2998B5BA" w14:textId="77777777" w:rsidR="00E965C2" w:rsidRPr="00A50115" w:rsidRDefault="008410FF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TPI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Coding Time per valid recorded day)</w:t>
            </w:r>
          </w:p>
        </w:tc>
        <w:tc>
          <w:tcPr>
            <w:tcW w:w="2664" w:type="dxa"/>
          </w:tcPr>
          <w:p w14:paraId="62806A86" w14:textId="0E235F9D" w:rsidR="00E965C2" w:rsidRPr="00A50115" w:rsidRDefault="00B95256">
            <w:pPr>
              <w:rPr>
                <w:sz w:val="22"/>
                <w:szCs w:val="28"/>
              </w:rPr>
            </w:pPr>
            <w:r w:rsidRPr="00B95256">
              <w:rPr>
                <w:sz w:val="22"/>
                <w:szCs w:val="28"/>
              </w:rPr>
              <w:t>85.67</w:t>
            </w:r>
            <w:r w:rsidR="008410FF" w:rsidRPr="00A50115">
              <w:rPr>
                <w:sz w:val="22"/>
                <w:szCs w:val="28"/>
              </w:rPr>
              <w:t xml:space="preserve"> min/day</w:t>
            </w:r>
          </w:p>
        </w:tc>
      </w:tr>
      <w:tr w:rsidR="00E965C2" w:rsidRPr="00A50115" w14:paraId="087E7BF6" w14:textId="77777777" w:rsidTr="00A50115">
        <w:trPr>
          <w:trHeight w:val="397"/>
          <w:jc w:val="center"/>
        </w:trPr>
        <w:tc>
          <w:tcPr>
            <w:tcW w:w="2664" w:type="dxa"/>
          </w:tcPr>
          <w:p w14:paraId="161B7D7F" w14:textId="77777777" w:rsidR="00E965C2" w:rsidRPr="00A50115" w:rsidRDefault="008410FF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Academic Activity</w:t>
            </w:r>
          </w:p>
        </w:tc>
        <w:tc>
          <w:tcPr>
            <w:tcW w:w="2664" w:type="dxa"/>
          </w:tcPr>
          <w:p w14:paraId="37AA3CBD" w14:textId="77777777" w:rsidR="00E965C2" w:rsidRPr="008B7565" w:rsidRDefault="008410FF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AAI</w:t>
            </w:r>
          </w:p>
        </w:tc>
        <w:tc>
          <w:tcPr>
            <w:tcW w:w="2664" w:type="dxa"/>
          </w:tcPr>
          <w:p w14:paraId="18E90311" w14:textId="77777777" w:rsidR="00E965C2" w:rsidRPr="00A50115" w:rsidRDefault="008410FF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AAI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Study Time + Class Time per valid recorded day)</w:t>
            </w:r>
          </w:p>
        </w:tc>
        <w:tc>
          <w:tcPr>
            <w:tcW w:w="2664" w:type="dxa"/>
          </w:tcPr>
          <w:p w14:paraId="3E2765F0" w14:textId="7CE110AB" w:rsidR="00E965C2" w:rsidRPr="00A50115" w:rsidRDefault="00C66F27">
            <w:pPr>
              <w:rPr>
                <w:sz w:val="22"/>
                <w:szCs w:val="28"/>
              </w:rPr>
            </w:pPr>
            <w:r w:rsidRPr="00C66F27">
              <w:rPr>
                <w:sz w:val="22"/>
                <w:szCs w:val="28"/>
              </w:rPr>
              <w:t>301.54</w:t>
            </w:r>
            <w:r w:rsidR="008410FF" w:rsidRPr="00A50115">
              <w:rPr>
                <w:sz w:val="22"/>
                <w:szCs w:val="28"/>
              </w:rPr>
              <w:t xml:space="preserve"> min/day</w:t>
            </w:r>
          </w:p>
        </w:tc>
      </w:tr>
      <w:tr w:rsidR="00E965C2" w:rsidRPr="00A50115" w14:paraId="615E4E10" w14:textId="77777777" w:rsidTr="00A50115">
        <w:trPr>
          <w:trHeight w:val="397"/>
          <w:jc w:val="center"/>
        </w:trPr>
        <w:tc>
          <w:tcPr>
            <w:tcW w:w="2664" w:type="dxa"/>
          </w:tcPr>
          <w:p w14:paraId="776642B0" w14:textId="77777777" w:rsidR="00E965C2" w:rsidRPr="00A50115" w:rsidRDefault="008410FF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Physical Activity</w:t>
            </w:r>
          </w:p>
        </w:tc>
        <w:tc>
          <w:tcPr>
            <w:tcW w:w="2664" w:type="dxa"/>
          </w:tcPr>
          <w:p w14:paraId="29194E3A" w14:textId="77777777" w:rsidR="00E965C2" w:rsidRPr="008B7565" w:rsidRDefault="008410FF">
            <w:pPr>
              <w:rPr>
                <w:b/>
                <w:bCs/>
                <w:sz w:val="22"/>
                <w:szCs w:val="28"/>
              </w:rPr>
            </w:pPr>
            <w:proofErr w:type="spellStart"/>
            <w:r w:rsidRPr="008B7565">
              <w:rPr>
                <w:b/>
                <w:bCs/>
                <w:sz w:val="22"/>
                <w:szCs w:val="28"/>
              </w:rPr>
              <w:t>PhAI</w:t>
            </w:r>
            <w:proofErr w:type="spellEnd"/>
          </w:p>
        </w:tc>
        <w:tc>
          <w:tcPr>
            <w:tcW w:w="2664" w:type="dxa"/>
          </w:tcPr>
          <w:p w14:paraId="4ADADD50" w14:textId="77777777" w:rsidR="00E965C2" w:rsidRPr="00A50115" w:rsidRDefault="008410FF">
            <w:pPr>
              <w:rPr>
                <w:sz w:val="22"/>
                <w:szCs w:val="28"/>
              </w:rPr>
            </w:pPr>
            <w:proofErr w:type="spellStart"/>
            <w:r w:rsidRPr="00A93983">
              <w:rPr>
                <w:b/>
                <w:bCs/>
                <w:sz w:val="22"/>
                <w:szCs w:val="28"/>
              </w:rPr>
              <w:t>PhAI</w:t>
            </w:r>
            <w:proofErr w:type="spellEnd"/>
            <w:r w:rsidRPr="00A93983">
              <w:rPr>
                <w:b/>
                <w:bCs/>
                <w:sz w:val="22"/>
                <w:szCs w:val="28"/>
              </w:rPr>
              <w:t xml:space="preserve">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Fitness Time per valid recorded day)</w:t>
            </w:r>
          </w:p>
        </w:tc>
        <w:tc>
          <w:tcPr>
            <w:tcW w:w="2664" w:type="dxa"/>
          </w:tcPr>
          <w:p w14:paraId="49692286" w14:textId="6FF548AB" w:rsidR="00E965C2" w:rsidRPr="00A50115" w:rsidRDefault="00C66F27">
            <w:pPr>
              <w:rPr>
                <w:sz w:val="22"/>
                <w:szCs w:val="28"/>
              </w:rPr>
            </w:pPr>
            <w:r w:rsidRPr="00C66F27">
              <w:rPr>
                <w:sz w:val="22"/>
                <w:szCs w:val="28"/>
              </w:rPr>
              <w:t>42.69</w:t>
            </w:r>
            <w:r w:rsidR="008410FF" w:rsidRPr="00A50115">
              <w:rPr>
                <w:sz w:val="22"/>
                <w:szCs w:val="28"/>
              </w:rPr>
              <w:t xml:space="preserve"> min/day</w:t>
            </w:r>
          </w:p>
        </w:tc>
      </w:tr>
      <w:tr w:rsidR="00E965C2" w:rsidRPr="00A50115" w14:paraId="2A2564F9" w14:textId="77777777" w:rsidTr="00A50115">
        <w:trPr>
          <w:trHeight w:val="397"/>
          <w:jc w:val="center"/>
        </w:trPr>
        <w:tc>
          <w:tcPr>
            <w:tcW w:w="2664" w:type="dxa"/>
          </w:tcPr>
          <w:p w14:paraId="79E59E6A" w14:textId="77777777" w:rsidR="00E965C2" w:rsidRPr="00A50115" w:rsidRDefault="008410FF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Sleep &amp; Recovery</w:t>
            </w:r>
          </w:p>
        </w:tc>
        <w:tc>
          <w:tcPr>
            <w:tcW w:w="2664" w:type="dxa"/>
          </w:tcPr>
          <w:p w14:paraId="78FB4A35" w14:textId="77777777" w:rsidR="00E965C2" w:rsidRPr="008B7565" w:rsidRDefault="008410FF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SRI</w:t>
            </w:r>
          </w:p>
        </w:tc>
        <w:tc>
          <w:tcPr>
            <w:tcW w:w="2664" w:type="dxa"/>
          </w:tcPr>
          <w:p w14:paraId="5B5ABD47" w14:textId="77777777" w:rsidR="00E965C2" w:rsidRPr="00A50115" w:rsidRDefault="008410FF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SRI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Sleep Time per valid recorded day)</w:t>
            </w:r>
          </w:p>
        </w:tc>
        <w:tc>
          <w:tcPr>
            <w:tcW w:w="2664" w:type="dxa"/>
          </w:tcPr>
          <w:p w14:paraId="431C2788" w14:textId="01FBC147" w:rsidR="00E965C2" w:rsidRPr="00A50115" w:rsidRDefault="00F374F9">
            <w:pPr>
              <w:rPr>
                <w:sz w:val="22"/>
                <w:szCs w:val="28"/>
              </w:rPr>
            </w:pPr>
            <w:r w:rsidRPr="00F374F9">
              <w:rPr>
                <w:sz w:val="22"/>
                <w:szCs w:val="28"/>
              </w:rPr>
              <w:t>451.44</w:t>
            </w:r>
            <w:r>
              <w:rPr>
                <w:sz w:val="22"/>
                <w:szCs w:val="28"/>
              </w:rPr>
              <w:t xml:space="preserve"> </w:t>
            </w:r>
            <w:r w:rsidR="008410FF" w:rsidRPr="00A50115">
              <w:rPr>
                <w:sz w:val="22"/>
                <w:szCs w:val="28"/>
              </w:rPr>
              <w:t>min/day</w:t>
            </w:r>
          </w:p>
        </w:tc>
      </w:tr>
      <w:tr w:rsidR="00E965C2" w:rsidRPr="00A50115" w14:paraId="08196FEC" w14:textId="77777777" w:rsidTr="00A50115">
        <w:trPr>
          <w:trHeight w:val="397"/>
          <w:jc w:val="center"/>
        </w:trPr>
        <w:tc>
          <w:tcPr>
            <w:tcW w:w="2664" w:type="dxa"/>
          </w:tcPr>
          <w:p w14:paraId="779F72C1" w14:textId="77777777" w:rsidR="00E965C2" w:rsidRPr="00A50115" w:rsidRDefault="008410FF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Activity Balance</w:t>
            </w:r>
          </w:p>
        </w:tc>
        <w:tc>
          <w:tcPr>
            <w:tcW w:w="2664" w:type="dxa"/>
          </w:tcPr>
          <w:p w14:paraId="3B024F33" w14:textId="77777777" w:rsidR="00E965C2" w:rsidRPr="008B7565" w:rsidRDefault="008410FF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ABI</w:t>
            </w:r>
          </w:p>
        </w:tc>
        <w:tc>
          <w:tcPr>
            <w:tcW w:w="2664" w:type="dxa"/>
          </w:tcPr>
          <w:p w14:paraId="62A51F62" w14:textId="77777777" w:rsidR="00E965C2" w:rsidRPr="00A50115" w:rsidRDefault="008410FF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ABI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Free / Unaccounted Time per valid recorded day)</w:t>
            </w:r>
          </w:p>
        </w:tc>
        <w:tc>
          <w:tcPr>
            <w:tcW w:w="2664" w:type="dxa"/>
          </w:tcPr>
          <w:p w14:paraId="73B1D3DB" w14:textId="4A612E58" w:rsidR="00E965C2" w:rsidRPr="00A50115" w:rsidRDefault="00F374F9">
            <w:pPr>
              <w:rPr>
                <w:sz w:val="22"/>
                <w:szCs w:val="28"/>
              </w:rPr>
            </w:pPr>
            <w:r w:rsidRPr="00F374F9">
              <w:rPr>
                <w:sz w:val="22"/>
                <w:szCs w:val="28"/>
              </w:rPr>
              <w:t>323.65</w:t>
            </w:r>
            <w:r>
              <w:rPr>
                <w:sz w:val="22"/>
                <w:szCs w:val="28"/>
              </w:rPr>
              <w:t xml:space="preserve"> </w:t>
            </w:r>
            <w:r w:rsidR="008410FF" w:rsidRPr="00A50115">
              <w:rPr>
                <w:sz w:val="22"/>
                <w:szCs w:val="28"/>
              </w:rPr>
              <w:t>min/day</w:t>
            </w:r>
          </w:p>
        </w:tc>
      </w:tr>
      <w:tr w:rsidR="00E965C2" w:rsidRPr="00A50115" w14:paraId="50A7F617" w14:textId="77777777" w:rsidTr="00A50115">
        <w:trPr>
          <w:trHeight w:val="397"/>
          <w:jc w:val="center"/>
        </w:trPr>
        <w:tc>
          <w:tcPr>
            <w:tcW w:w="2664" w:type="dxa"/>
          </w:tcPr>
          <w:p w14:paraId="52E771D9" w14:textId="3474A4D4" w:rsidR="00E965C2" w:rsidRPr="00A50115" w:rsidRDefault="008410FF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 xml:space="preserve">Time </w:t>
            </w:r>
            <w:r w:rsidR="008B7565" w:rsidRPr="00A50115">
              <w:rPr>
                <w:sz w:val="22"/>
                <w:szCs w:val="28"/>
              </w:rPr>
              <w:t>Utilization</w:t>
            </w:r>
          </w:p>
        </w:tc>
        <w:tc>
          <w:tcPr>
            <w:tcW w:w="2664" w:type="dxa"/>
          </w:tcPr>
          <w:p w14:paraId="140765C1" w14:textId="77777777" w:rsidR="00E965C2" w:rsidRPr="008B7565" w:rsidRDefault="008410FF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TUI</w:t>
            </w:r>
          </w:p>
        </w:tc>
        <w:tc>
          <w:tcPr>
            <w:tcW w:w="2664" w:type="dxa"/>
          </w:tcPr>
          <w:p w14:paraId="7AD7615F" w14:textId="77777777" w:rsidR="00E965C2" w:rsidRPr="00A50115" w:rsidRDefault="008410FF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TUI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Total Tracked Time per valid recorded day)</w:t>
            </w:r>
          </w:p>
        </w:tc>
        <w:tc>
          <w:tcPr>
            <w:tcW w:w="2664" w:type="dxa"/>
          </w:tcPr>
          <w:p w14:paraId="33BF658F" w14:textId="0D88ABCC" w:rsidR="00E965C2" w:rsidRPr="00A50115" w:rsidRDefault="00BB1FBC">
            <w:pPr>
              <w:rPr>
                <w:sz w:val="22"/>
                <w:szCs w:val="28"/>
              </w:rPr>
            </w:pPr>
            <w:r w:rsidRPr="00BB1FBC">
              <w:rPr>
                <w:sz w:val="22"/>
                <w:szCs w:val="28"/>
              </w:rPr>
              <w:t>1116.35</w:t>
            </w:r>
            <w:r w:rsidR="008410FF" w:rsidRPr="00A50115">
              <w:rPr>
                <w:sz w:val="22"/>
                <w:szCs w:val="28"/>
              </w:rPr>
              <w:t xml:space="preserve"> min/day</w:t>
            </w:r>
          </w:p>
        </w:tc>
      </w:tr>
      <w:tr w:rsidR="00E965C2" w:rsidRPr="00A50115" w14:paraId="187C3762" w14:textId="77777777" w:rsidTr="00A50115">
        <w:trPr>
          <w:trHeight w:val="397"/>
          <w:jc w:val="center"/>
        </w:trPr>
        <w:tc>
          <w:tcPr>
            <w:tcW w:w="2664" w:type="dxa"/>
          </w:tcPr>
          <w:p w14:paraId="5698B3B6" w14:textId="77777777" w:rsidR="00E965C2" w:rsidRPr="00A50115" w:rsidRDefault="008410FF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Experience Index</w:t>
            </w:r>
          </w:p>
        </w:tc>
        <w:tc>
          <w:tcPr>
            <w:tcW w:w="2664" w:type="dxa"/>
          </w:tcPr>
          <w:p w14:paraId="3B33216A" w14:textId="77777777" w:rsidR="00E965C2" w:rsidRPr="008B7565" w:rsidRDefault="008410FF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EI</w:t>
            </w:r>
          </w:p>
        </w:tc>
        <w:tc>
          <w:tcPr>
            <w:tcW w:w="2664" w:type="dxa"/>
          </w:tcPr>
          <w:p w14:paraId="3395A03F" w14:textId="77777777" w:rsidR="00E965C2" w:rsidRPr="00A50115" w:rsidRDefault="008410FF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EI =</w:t>
            </w:r>
            <w:r w:rsidRPr="00A50115">
              <w:rPr>
                <w:sz w:val="22"/>
                <w:szCs w:val="28"/>
              </w:rPr>
              <w:t xml:space="preserve"> Average of daily (Feeling Score + Satisfaction Score + Energy Score) / 3</w:t>
            </w:r>
          </w:p>
        </w:tc>
        <w:tc>
          <w:tcPr>
            <w:tcW w:w="2664" w:type="dxa"/>
          </w:tcPr>
          <w:p w14:paraId="0E316855" w14:textId="1B922EB6" w:rsidR="00E965C2" w:rsidRPr="00A50115" w:rsidRDefault="00BB1FBC">
            <w:pPr>
              <w:rPr>
                <w:sz w:val="22"/>
                <w:szCs w:val="28"/>
              </w:rPr>
            </w:pPr>
            <w:r w:rsidRPr="00BB1FBC">
              <w:rPr>
                <w:sz w:val="22"/>
                <w:szCs w:val="28"/>
              </w:rPr>
              <w:t xml:space="preserve">2.65 </w:t>
            </w:r>
            <w:r w:rsidR="008410FF" w:rsidRPr="00A50115">
              <w:rPr>
                <w:sz w:val="22"/>
                <w:szCs w:val="28"/>
              </w:rPr>
              <w:t>/ 5</w:t>
            </w:r>
          </w:p>
        </w:tc>
      </w:tr>
      <w:tr w:rsidR="00E965C2" w:rsidRPr="00A50115" w14:paraId="7D6A6F56" w14:textId="77777777" w:rsidTr="00A50115">
        <w:trPr>
          <w:trHeight w:val="397"/>
          <w:jc w:val="center"/>
        </w:trPr>
        <w:tc>
          <w:tcPr>
            <w:tcW w:w="2664" w:type="dxa"/>
          </w:tcPr>
          <w:p w14:paraId="70656E69" w14:textId="77777777" w:rsidR="00E965C2" w:rsidRPr="00A50115" w:rsidRDefault="008410FF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Data Continuity Index</w:t>
            </w:r>
          </w:p>
        </w:tc>
        <w:tc>
          <w:tcPr>
            <w:tcW w:w="2664" w:type="dxa"/>
          </w:tcPr>
          <w:p w14:paraId="7E499ABE" w14:textId="77777777" w:rsidR="00E965C2" w:rsidRPr="008B7565" w:rsidRDefault="008410FF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DCI</w:t>
            </w:r>
          </w:p>
        </w:tc>
        <w:tc>
          <w:tcPr>
            <w:tcW w:w="2664" w:type="dxa"/>
          </w:tcPr>
          <w:p w14:paraId="68C25ABD" w14:textId="77777777" w:rsidR="00E965C2" w:rsidRPr="00A50115" w:rsidRDefault="008410FF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DCI =</w:t>
            </w:r>
            <w:r w:rsidRPr="00A50115">
              <w:rPr>
                <w:sz w:val="22"/>
                <w:szCs w:val="28"/>
              </w:rPr>
              <w:t xml:space="preserve"> (Valid Recorded Days / Expected Days) × 100</w:t>
            </w:r>
          </w:p>
        </w:tc>
        <w:tc>
          <w:tcPr>
            <w:tcW w:w="2664" w:type="dxa"/>
          </w:tcPr>
          <w:p w14:paraId="031FFE46" w14:textId="0E06D2BE" w:rsidR="00E965C2" w:rsidRPr="00A50115" w:rsidRDefault="00105962">
            <w:pPr>
              <w:rPr>
                <w:sz w:val="22"/>
                <w:szCs w:val="28"/>
              </w:rPr>
            </w:pPr>
            <w:proofErr w:type="gramStart"/>
            <w:r w:rsidRPr="00105962">
              <w:rPr>
                <w:sz w:val="22"/>
                <w:szCs w:val="28"/>
              </w:rPr>
              <w:t xml:space="preserve">144.44 </w:t>
            </w:r>
            <w:r w:rsidR="008410FF" w:rsidRPr="00A50115">
              <w:rPr>
                <w:sz w:val="22"/>
                <w:szCs w:val="28"/>
              </w:rPr>
              <w:t xml:space="preserve"> %</w:t>
            </w:r>
            <w:proofErr w:type="gramEnd"/>
          </w:p>
        </w:tc>
      </w:tr>
    </w:tbl>
    <w:p w14:paraId="773E2104" w14:textId="77777777" w:rsidR="00DF6AF4" w:rsidRPr="00A50115" w:rsidRDefault="008410FF" w:rsidP="00A50115">
      <w:pPr>
        <w:jc w:val="both"/>
        <w:rPr>
          <w:sz w:val="36"/>
          <w:szCs w:val="44"/>
        </w:rPr>
      </w:pPr>
      <w:r w:rsidRPr="00A50115">
        <w:rPr>
          <w:sz w:val="24"/>
          <w:szCs w:val="32"/>
        </w:rPr>
        <w:t>Formula references: All time values are taken directly from the activity record and averaged</w:t>
      </w:r>
      <w:r w:rsidRPr="00A50115">
        <w:rPr>
          <w:sz w:val="24"/>
          <w:szCs w:val="32"/>
        </w:rPr>
        <w:t xml:space="preserve"> across valid recorded days. Feeling, Satisfaction and Energy are scored using the prescribed 5/4/3/2/1, 5/4/3/2/1 and 3/2/1 scales respectively. PAI uses the predefined weights shown above. DCI rewards complete and continuous recording from 13 August 2026.</w:t>
      </w:r>
    </w:p>
    <w:p w14:paraId="25858114" w14:textId="77777777" w:rsidR="00DF6AF4" w:rsidRDefault="008410FF">
      <w:pPr>
        <w:pStyle w:val="Heading1"/>
      </w:pPr>
      <w:r>
        <w:t>3. Key Findings from My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5"/>
        <w:gridCol w:w="5670"/>
        <w:gridCol w:w="4527"/>
      </w:tblGrid>
      <w:tr w:rsidR="00DF6AF4" w14:paraId="795BEBC8" w14:textId="77777777" w:rsidTr="004403CD">
        <w:trPr>
          <w:trHeight w:val="397"/>
          <w:jc w:val="center"/>
        </w:trPr>
        <w:tc>
          <w:tcPr>
            <w:tcW w:w="675" w:type="dxa"/>
            <w:shd w:val="clear" w:color="auto" w:fill="D9EAF7"/>
            <w:vAlign w:val="center"/>
          </w:tcPr>
          <w:p w14:paraId="0DB5A207" w14:textId="77777777" w:rsidR="00DF6AF4" w:rsidRPr="004403CD" w:rsidRDefault="008410FF">
            <w:pPr>
              <w:rPr>
                <w:sz w:val="28"/>
                <w:szCs w:val="40"/>
              </w:rPr>
            </w:pPr>
            <w:r w:rsidRPr="004403CD">
              <w:rPr>
                <w:b/>
                <w:sz w:val="28"/>
                <w:szCs w:val="40"/>
              </w:rPr>
              <w:t>No.</w:t>
            </w:r>
          </w:p>
        </w:tc>
        <w:tc>
          <w:tcPr>
            <w:tcW w:w="5670" w:type="dxa"/>
            <w:shd w:val="clear" w:color="auto" w:fill="D9EAF7"/>
            <w:vAlign w:val="center"/>
          </w:tcPr>
          <w:p w14:paraId="0C159E25" w14:textId="6725B7C5" w:rsidR="00DF6AF4" w:rsidRPr="004403CD" w:rsidRDefault="00B82014">
            <w:pPr>
              <w:rPr>
                <w:sz w:val="28"/>
                <w:szCs w:val="40"/>
              </w:rPr>
            </w:pPr>
            <w:r>
              <w:rPr>
                <w:b/>
                <w:sz w:val="28"/>
                <w:szCs w:val="40"/>
              </w:rPr>
              <w:t>Correlation/</w:t>
            </w:r>
            <w:r w:rsidRPr="004403CD">
              <w:rPr>
                <w:b/>
                <w:sz w:val="28"/>
                <w:szCs w:val="40"/>
              </w:rPr>
              <w:t>Observation</w:t>
            </w:r>
          </w:p>
        </w:tc>
        <w:tc>
          <w:tcPr>
            <w:tcW w:w="4527" w:type="dxa"/>
            <w:shd w:val="clear" w:color="auto" w:fill="D9EAF7"/>
            <w:vAlign w:val="center"/>
          </w:tcPr>
          <w:p w14:paraId="34609C60" w14:textId="77777777" w:rsidR="00DF6AF4" w:rsidRPr="004403CD" w:rsidRDefault="008410FF">
            <w:pPr>
              <w:rPr>
                <w:sz w:val="28"/>
                <w:szCs w:val="40"/>
              </w:rPr>
            </w:pPr>
            <w:r w:rsidRPr="004403CD">
              <w:rPr>
                <w:b/>
                <w:sz w:val="28"/>
                <w:szCs w:val="40"/>
              </w:rPr>
              <w:t>Evidence from my data</w:t>
            </w:r>
          </w:p>
        </w:tc>
      </w:tr>
      <w:tr w:rsidR="00DF6AF4" w14:paraId="4767D51F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567160D9" w14:textId="77777777" w:rsidR="00DF6AF4" w:rsidRPr="004403CD" w:rsidRDefault="008410FF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1</w:t>
            </w:r>
          </w:p>
        </w:tc>
        <w:tc>
          <w:tcPr>
            <w:tcW w:w="5670" w:type="dxa"/>
            <w:vAlign w:val="center"/>
          </w:tcPr>
          <w:p w14:paraId="569D5526" w14:textId="55E46C37" w:rsidR="00DF6AF4" w:rsidRPr="004403CD" w:rsidRDefault="00DC7DFF">
            <w:pPr>
              <w:rPr>
                <w:sz w:val="28"/>
                <w:szCs w:val="40"/>
              </w:rPr>
            </w:pPr>
            <w:r w:rsidRPr="00DC7DFF">
              <w:rPr>
                <w:sz w:val="28"/>
                <w:szCs w:val="40"/>
              </w:rPr>
              <w:t>Sleep ↔ Energy</w:t>
            </w:r>
          </w:p>
        </w:tc>
        <w:tc>
          <w:tcPr>
            <w:tcW w:w="4527" w:type="dxa"/>
            <w:vAlign w:val="center"/>
          </w:tcPr>
          <w:p w14:paraId="6CD8775B" w14:textId="214A13D8" w:rsidR="00DF6AF4" w:rsidRPr="004403CD" w:rsidRDefault="00B64F2F">
            <w:pPr>
              <w:rPr>
                <w:sz w:val="28"/>
                <w:szCs w:val="40"/>
              </w:rPr>
            </w:pPr>
            <w:r w:rsidRPr="00B64F2F">
              <w:rPr>
                <w:sz w:val="28"/>
                <w:szCs w:val="40"/>
              </w:rPr>
              <w:t>-0.192</w:t>
            </w:r>
          </w:p>
        </w:tc>
      </w:tr>
      <w:tr w:rsidR="00DF6AF4" w14:paraId="43136595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7567D1DD" w14:textId="77777777" w:rsidR="00DF6AF4" w:rsidRPr="004403CD" w:rsidRDefault="008410FF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2</w:t>
            </w:r>
          </w:p>
        </w:tc>
        <w:tc>
          <w:tcPr>
            <w:tcW w:w="5670" w:type="dxa"/>
            <w:vAlign w:val="center"/>
          </w:tcPr>
          <w:p w14:paraId="2AEAEFB1" w14:textId="517DA805" w:rsidR="00DF6AF4" w:rsidRPr="004403CD" w:rsidRDefault="00DC7DFF">
            <w:pPr>
              <w:rPr>
                <w:sz w:val="28"/>
                <w:szCs w:val="40"/>
              </w:rPr>
            </w:pPr>
            <w:r w:rsidRPr="00DC7DFF">
              <w:rPr>
                <w:sz w:val="28"/>
                <w:szCs w:val="40"/>
              </w:rPr>
              <w:t>Study ↔ Satisfaction</w:t>
            </w:r>
          </w:p>
        </w:tc>
        <w:tc>
          <w:tcPr>
            <w:tcW w:w="4527" w:type="dxa"/>
            <w:vAlign w:val="center"/>
          </w:tcPr>
          <w:p w14:paraId="11FA1C11" w14:textId="4E133EA0" w:rsidR="00DF6AF4" w:rsidRPr="004403CD" w:rsidRDefault="00B64F2F">
            <w:pPr>
              <w:rPr>
                <w:sz w:val="28"/>
                <w:szCs w:val="40"/>
              </w:rPr>
            </w:pPr>
            <w:r w:rsidRPr="00B64F2F">
              <w:rPr>
                <w:sz w:val="28"/>
                <w:szCs w:val="40"/>
              </w:rPr>
              <w:t>0.049</w:t>
            </w:r>
          </w:p>
        </w:tc>
      </w:tr>
      <w:tr w:rsidR="00DF6AF4" w14:paraId="0AFB3E27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5A2CE1D0" w14:textId="77777777" w:rsidR="00DF6AF4" w:rsidRPr="004403CD" w:rsidRDefault="008410FF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3</w:t>
            </w:r>
          </w:p>
        </w:tc>
        <w:tc>
          <w:tcPr>
            <w:tcW w:w="5670" w:type="dxa"/>
            <w:vAlign w:val="center"/>
          </w:tcPr>
          <w:p w14:paraId="06DFDCDB" w14:textId="1F098B67" w:rsidR="00DF6AF4" w:rsidRPr="004403CD" w:rsidRDefault="00DC7DFF">
            <w:pPr>
              <w:rPr>
                <w:sz w:val="28"/>
                <w:szCs w:val="40"/>
              </w:rPr>
            </w:pPr>
            <w:r w:rsidRPr="00DC7DFF">
              <w:rPr>
                <w:sz w:val="28"/>
                <w:szCs w:val="40"/>
              </w:rPr>
              <w:t>Coding ↔ Energy</w:t>
            </w:r>
          </w:p>
        </w:tc>
        <w:tc>
          <w:tcPr>
            <w:tcW w:w="4527" w:type="dxa"/>
            <w:vAlign w:val="center"/>
          </w:tcPr>
          <w:p w14:paraId="55286D70" w14:textId="1EAD286F" w:rsidR="00DF6AF4" w:rsidRPr="004403CD" w:rsidRDefault="00B64F2F">
            <w:pPr>
              <w:rPr>
                <w:sz w:val="28"/>
                <w:szCs w:val="40"/>
              </w:rPr>
            </w:pPr>
            <w:r w:rsidRPr="00B64F2F">
              <w:rPr>
                <w:sz w:val="28"/>
                <w:szCs w:val="40"/>
              </w:rPr>
              <w:t>0.021</w:t>
            </w:r>
          </w:p>
        </w:tc>
      </w:tr>
      <w:tr w:rsidR="00DF6AF4" w14:paraId="70C0AAD3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638C1730" w14:textId="77777777" w:rsidR="00DF6AF4" w:rsidRPr="004403CD" w:rsidRDefault="008410FF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4</w:t>
            </w:r>
          </w:p>
        </w:tc>
        <w:tc>
          <w:tcPr>
            <w:tcW w:w="5670" w:type="dxa"/>
            <w:vAlign w:val="center"/>
          </w:tcPr>
          <w:p w14:paraId="10626F0C" w14:textId="77777777" w:rsidR="00DF6AF4" w:rsidRPr="004403CD" w:rsidRDefault="00DF6AF4">
            <w:pPr>
              <w:rPr>
                <w:sz w:val="28"/>
                <w:szCs w:val="40"/>
              </w:rPr>
            </w:pPr>
          </w:p>
        </w:tc>
        <w:tc>
          <w:tcPr>
            <w:tcW w:w="4527" w:type="dxa"/>
            <w:vAlign w:val="center"/>
          </w:tcPr>
          <w:p w14:paraId="2B4AD456" w14:textId="77777777" w:rsidR="00DF6AF4" w:rsidRPr="004403CD" w:rsidRDefault="00DF6AF4">
            <w:pPr>
              <w:rPr>
                <w:sz w:val="28"/>
                <w:szCs w:val="40"/>
              </w:rPr>
            </w:pPr>
          </w:p>
        </w:tc>
      </w:tr>
      <w:tr w:rsidR="00DF6AF4" w14:paraId="1E2DF125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2A665AB6" w14:textId="77777777" w:rsidR="00DF6AF4" w:rsidRPr="004403CD" w:rsidRDefault="008410FF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5</w:t>
            </w:r>
          </w:p>
        </w:tc>
        <w:tc>
          <w:tcPr>
            <w:tcW w:w="5670" w:type="dxa"/>
            <w:vAlign w:val="center"/>
          </w:tcPr>
          <w:p w14:paraId="33B2CDE9" w14:textId="77777777" w:rsidR="00DF6AF4" w:rsidRPr="004403CD" w:rsidRDefault="00DF6AF4">
            <w:pPr>
              <w:rPr>
                <w:sz w:val="28"/>
                <w:szCs w:val="40"/>
              </w:rPr>
            </w:pPr>
          </w:p>
        </w:tc>
        <w:tc>
          <w:tcPr>
            <w:tcW w:w="4527" w:type="dxa"/>
            <w:vAlign w:val="center"/>
          </w:tcPr>
          <w:p w14:paraId="6D923CA8" w14:textId="77777777" w:rsidR="00DF6AF4" w:rsidRPr="004403CD" w:rsidRDefault="00DF6AF4">
            <w:pPr>
              <w:rPr>
                <w:sz w:val="28"/>
                <w:szCs w:val="40"/>
              </w:rPr>
            </w:pPr>
          </w:p>
        </w:tc>
      </w:tr>
    </w:tbl>
    <w:p w14:paraId="6388D282" w14:textId="77777777" w:rsidR="004403CD" w:rsidRDefault="004403CD">
      <w:pPr>
        <w:pStyle w:val="Heading1"/>
      </w:pPr>
    </w:p>
    <w:p w14:paraId="1300BCAA" w14:textId="77777777" w:rsidR="00DF6AF4" w:rsidRDefault="008410FF">
      <w:pPr>
        <w:pStyle w:val="Heading1"/>
      </w:pPr>
      <w:r>
        <w:t>4. Findings About Myself (100–200 words)</w:t>
      </w:r>
    </w:p>
    <w:p w14:paraId="1E528DC4" w14:textId="77777777" w:rsidR="00DF6AF4" w:rsidRPr="004403CD" w:rsidRDefault="008410FF" w:rsidP="004403CD">
      <w:pPr>
        <w:jc w:val="both"/>
        <w:rPr>
          <w:sz w:val="24"/>
          <w:szCs w:val="32"/>
        </w:rPr>
      </w:pPr>
      <w:r w:rsidRPr="004403CD">
        <w:rPr>
          <w:sz w:val="24"/>
          <w:szCs w:val="32"/>
        </w:rPr>
        <w:t>Write about what your activity data revealed about your habits, priorities, consistency, balance, academic/technical engagement</w:t>
      </w:r>
      <w:r w:rsidR="004403CD">
        <w:rPr>
          <w:sz w:val="24"/>
          <w:szCs w:val="32"/>
        </w:rPr>
        <w:t xml:space="preserve">, and the </w:t>
      </w:r>
      <w:r w:rsidRPr="004403CD">
        <w:rPr>
          <w:sz w:val="24"/>
          <w:szCs w:val="32"/>
        </w:rPr>
        <w:t>relationship between activities and your reported experience.</w:t>
      </w:r>
    </w:p>
    <w:p w14:paraId="60156108" w14:textId="626BCA42" w:rsidR="00DF6AF4" w:rsidRDefault="008410FF" w:rsidP="004403CD">
      <w:r>
        <w:t>______</w:t>
      </w:r>
      <w:r w:rsidR="00B64F2F">
        <w:t>_</w:t>
      </w:r>
      <w:r>
        <w:t>_________________________________________________________________________________</w:t>
      </w:r>
      <w:r w:rsidR="004403CD">
        <w:t>_______________________________</w:t>
      </w:r>
    </w:p>
    <w:p w14:paraId="2F385F07" w14:textId="77777777" w:rsidR="00DF6AF4" w:rsidRDefault="008410FF" w:rsidP="004403CD">
      <w:r>
        <w:t>________________________________________________________________________________________</w:t>
      </w:r>
      <w:r w:rsidR="004403CD">
        <w:t>_______________________________</w:t>
      </w:r>
    </w:p>
    <w:p w14:paraId="20A25155" w14:textId="77777777" w:rsidR="00DF6AF4" w:rsidRDefault="008410FF" w:rsidP="004403CD">
      <w:r>
        <w:t>________________________________________________________________________________________</w:t>
      </w:r>
      <w:r w:rsidR="004403CD">
        <w:t>_______________________________</w:t>
      </w:r>
    </w:p>
    <w:p w14:paraId="0E16EFCA" w14:textId="77777777" w:rsidR="00DF6AF4" w:rsidRDefault="008410FF" w:rsidP="004403CD">
      <w:r>
        <w:t>________________________________________________________________________________________</w:t>
      </w:r>
      <w:r w:rsidR="004403CD">
        <w:t>_______________________________</w:t>
      </w:r>
    </w:p>
    <w:p w14:paraId="20F9DDEB" w14:textId="77777777" w:rsidR="00DF6AF4" w:rsidRDefault="008410FF" w:rsidP="004403CD">
      <w:r>
        <w:t>________________________________________________________________________________________</w:t>
      </w:r>
      <w:r w:rsidR="004403CD">
        <w:t>_______________________________</w:t>
      </w:r>
    </w:p>
    <w:p w14:paraId="2CC3496D" w14:textId="77777777" w:rsidR="00DF6AF4" w:rsidRDefault="008410FF" w:rsidP="004403CD">
      <w:r>
        <w:t>________________________________________________________________________________________</w:t>
      </w:r>
      <w:r w:rsidR="004403CD">
        <w:t>_______________________________</w:t>
      </w:r>
    </w:p>
    <w:p w14:paraId="5AE4B842" w14:textId="77777777" w:rsidR="00DF6AF4" w:rsidRDefault="008410FF" w:rsidP="004403CD">
      <w:r>
        <w:t>________________________________________________________________________________________</w:t>
      </w:r>
      <w:r w:rsidR="004403CD">
        <w:t>_______________________________</w:t>
      </w:r>
    </w:p>
    <w:p w14:paraId="137D97C4" w14:textId="77777777" w:rsidR="00DF6AF4" w:rsidRDefault="008410FF">
      <w:pPr>
        <w:pStyle w:val="Heading1"/>
      </w:pPr>
      <w:r>
        <w:t>5. Areas and Ways to Improve My Lifestyle (100–200 words)</w:t>
      </w:r>
    </w:p>
    <w:p w14:paraId="5434013C" w14:textId="77777777" w:rsidR="00DF6AF4" w:rsidRPr="004403CD" w:rsidRDefault="008410FF" w:rsidP="004403CD">
      <w:pPr>
        <w:jc w:val="both"/>
        <w:rPr>
          <w:sz w:val="24"/>
          <w:szCs w:val="32"/>
        </w:rPr>
      </w:pPr>
      <w:r w:rsidRPr="004403CD">
        <w:rPr>
          <w:sz w:val="24"/>
          <w:szCs w:val="32"/>
        </w:rPr>
        <w:t>Identify the areas you would like to improve and describe specific, realistic ways in which you intend to improve them based on the evidence from your data.</w:t>
      </w:r>
    </w:p>
    <w:p w14:paraId="6A203C20" w14:textId="77777777" w:rsidR="004403CD" w:rsidRDefault="004403CD" w:rsidP="004403CD">
      <w:r>
        <w:t>_______________________________________________________________________________________________________________________</w:t>
      </w:r>
    </w:p>
    <w:p w14:paraId="71AF95F4" w14:textId="77777777" w:rsidR="004403CD" w:rsidRDefault="004403CD" w:rsidP="004403CD">
      <w:r>
        <w:t>_______________________________________________________________________________________________________________________</w:t>
      </w:r>
    </w:p>
    <w:p w14:paraId="781894EB" w14:textId="77777777" w:rsidR="004403CD" w:rsidRDefault="004403CD" w:rsidP="004403CD">
      <w:r>
        <w:t>_______________________________________________________________________________________________________________________</w:t>
      </w:r>
    </w:p>
    <w:p w14:paraId="6215EF22" w14:textId="77777777" w:rsidR="004403CD" w:rsidRDefault="004403CD" w:rsidP="004403CD">
      <w:r>
        <w:t>_______________________________________________________________________________________________________________________</w:t>
      </w:r>
    </w:p>
    <w:p w14:paraId="7E83DD9D" w14:textId="77777777" w:rsidR="004403CD" w:rsidRDefault="004403CD" w:rsidP="004403CD">
      <w:r>
        <w:t>_______________________________________________________________________________________________________________________</w:t>
      </w:r>
    </w:p>
    <w:p w14:paraId="23D9D050" w14:textId="77777777" w:rsidR="004403CD" w:rsidRDefault="004403CD" w:rsidP="004403CD">
      <w:r>
        <w:t>_______________________________________________________________________________________________________________________</w:t>
      </w:r>
    </w:p>
    <w:p w14:paraId="761965B3" w14:textId="78ABEFBE" w:rsidR="004403CD" w:rsidRDefault="004403CD" w:rsidP="004403CD">
      <w:r>
        <w:t>_______________________________________________________________________________________________________________________</w:t>
      </w:r>
    </w:p>
    <w:p w14:paraId="475F7FA9" w14:textId="09FCB6A2" w:rsidR="00DF6AF4" w:rsidRDefault="008410FF">
      <w:pPr>
        <w:pStyle w:val="Heading1"/>
      </w:pPr>
      <w:r>
        <w:t>6. Student Declaration</w:t>
      </w:r>
    </w:p>
    <w:p w14:paraId="35B14525" w14:textId="045BA2D5" w:rsidR="00DF6AF4" w:rsidRPr="004403CD" w:rsidRDefault="008410FF">
      <w:pPr>
        <w:rPr>
          <w:sz w:val="24"/>
          <w:szCs w:val="32"/>
        </w:rPr>
      </w:pPr>
      <w:r w:rsidRPr="004403CD">
        <w:rPr>
          <w:sz w:val="24"/>
          <w:szCs w:val="32"/>
        </w:rPr>
        <w:t>I confirm that the values entered in this report have been generated from my submitted activity data using my Python program and that the report represents my own analysis.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DF6AF4" w:rsidRPr="004403CD" w14:paraId="3DE550F1" w14:textId="77777777" w:rsidTr="004403CD">
        <w:trPr>
          <w:trHeight w:val="397"/>
          <w:jc w:val="center"/>
        </w:trPr>
        <w:tc>
          <w:tcPr>
            <w:tcW w:w="3552" w:type="dxa"/>
            <w:shd w:val="clear" w:color="auto" w:fill="D9EAF7"/>
            <w:vAlign w:val="center"/>
          </w:tcPr>
          <w:p w14:paraId="6CB6729B" w14:textId="77777777" w:rsidR="00DF6AF4" w:rsidRPr="004403CD" w:rsidRDefault="008410FF">
            <w:pPr>
              <w:rPr>
                <w:sz w:val="24"/>
                <w:szCs w:val="32"/>
              </w:rPr>
            </w:pPr>
            <w:r w:rsidRPr="004403CD">
              <w:rPr>
                <w:b/>
                <w:sz w:val="24"/>
                <w:szCs w:val="32"/>
              </w:rPr>
              <w:t>Student Name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2E57A02B" w14:textId="77777777" w:rsidR="00DF6AF4" w:rsidRPr="004403CD" w:rsidRDefault="008410FF">
            <w:pPr>
              <w:rPr>
                <w:sz w:val="24"/>
                <w:szCs w:val="32"/>
              </w:rPr>
            </w:pPr>
            <w:r w:rsidRPr="004403CD">
              <w:rPr>
                <w:b/>
                <w:sz w:val="24"/>
                <w:szCs w:val="32"/>
              </w:rPr>
              <w:t>Signature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72A84ED6" w14:textId="696399BF" w:rsidR="00DF6AF4" w:rsidRPr="004403CD" w:rsidRDefault="008410FF">
            <w:pPr>
              <w:rPr>
                <w:sz w:val="24"/>
                <w:szCs w:val="32"/>
              </w:rPr>
            </w:pPr>
            <w:r w:rsidRPr="004403CD">
              <w:rPr>
                <w:b/>
                <w:sz w:val="24"/>
                <w:szCs w:val="32"/>
              </w:rPr>
              <w:t>Date</w:t>
            </w:r>
          </w:p>
        </w:tc>
      </w:tr>
      <w:tr w:rsidR="00DF6AF4" w:rsidRPr="004403CD" w14:paraId="29CE42FD" w14:textId="77777777" w:rsidTr="00A50115">
        <w:trPr>
          <w:trHeight w:val="624"/>
          <w:jc w:val="center"/>
        </w:trPr>
        <w:tc>
          <w:tcPr>
            <w:tcW w:w="3552" w:type="dxa"/>
            <w:vAlign w:val="center"/>
          </w:tcPr>
          <w:p w14:paraId="215F084B" w14:textId="473AFBD5" w:rsidR="00DF6AF4" w:rsidRPr="004403CD" w:rsidRDefault="002255FB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Jay Gajjar</w:t>
            </w:r>
          </w:p>
        </w:tc>
        <w:tc>
          <w:tcPr>
            <w:tcW w:w="3552" w:type="dxa"/>
            <w:vAlign w:val="center"/>
          </w:tcPr>
          <w:p w14:paraId="55CDD772" w14:textId="133D52BF" w:rsidR="00DF6AF4" w:rsidRPr="004403CD" w:rsidRDefault="008C1519">
            <w:pPr>
              <w:rPr>
                <w:sz w:val="24"/>
                <w:szCs w:val="32"/>
              </w:rPr>
            </w:pPr>
            <w:r>
              <w:rPr>
                <w:noProof/>
                <w:sz w:val="24"/>
                <w:szCs w:val="32"/>
              </w:rPr>
              <mc:AlternateContent>
                <mc:Choice Requires="wpi">
                  <w:drawing>
                    <wp:anchor distT="0" distB="0" distL="114300" distR="114300" simplePos="0" relativeHeight="251653120" behindDoc="0" locked="0" layoutInCell="1" allowOverlap="1" wp14:anchorId="546EBC92" wp14:editId="4F5D1139">
                      <wp:simplePos x="0" y="0"/>
                      <wp:positionH relativeFrom="column">
                        <wp:posOffset>167640</wp:posOffset>
                      </wp:positionH>
                      <wp:positionV relativeFrom="paragraph">
                        <wp:posOffset>48260</wp:posOffset>
                      </wp:positionV>
                      <wp:extent cx="596265" cy="291465"/>
                      <wp:effectExtent l="38100" t="38100" r="13335" b="32385"/>
                      <wp:wrapNone/>
                      <wp:docPr id="598864795" name="Ink 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96265" cy="2914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172A53D3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2" o:spid="_x0000_s1026" type="#_x0000_t75" style="position:absolute;margin-left:12.85pt;margin-top:3.45pt;width:47.65pt;height:23.6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">
                      <v:imagedata r:id="rId9" o:title="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32"/>
              </w:rPr>
              <mc:AlternateContent>
                <mc:Choice Requires="wpi">
                  <w:drawing>
                    <wp:anchor distT="0" distB="0" distL="114300" distR="114300" simplePos="0" relativeHeight="251656192" behindDoc="0" locked="0" layoutInCell="1" allowOverlap="1" wp14:anchorId="6FD8210E" wp14:editId="7D1CA7C4">
                      <wp:simplePos x="0" y="0"/>
                      <wp:positionH relativeFrom="column">
                        <wp:posOffset>509270</wp:posOffset>
                      </wp:positionH>
                      <wp:positionV relativeFrom="paragraph">
                        <wp:posOffset>127635</wp:posOffset>
                      </wp:positionV>
                      <wp:extent cx="0" cy="0"/>
                      <wp:effectExtent l="38100" t="38100" r="38100" b="38100"/>
                      <wp:wrapNone/>
                      <wp:docPr id="1807344297" name="Ink 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0" cy="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63500D8" id="Ink 26" o:spid="_x0000_s1026" type="#_x0000_t75" style="position:absolute;margin-left:40.1pt;margin-top:10.05pt;width:0;height:0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">
                      <v:imagedata r:id="rId11" o:title="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32"/>
              </w:rPr>
              <mc:AlternateContent>
                <mc:Choice Requires="wpi">
                  <w:drawing>
                    <wp:anchor distT="0" distB="0" distL="114300" distR="114300" simplePos="0" relativeHeight="251657216" behindDoc="0" locked="0" layoutInCell="1" allowOverlap="1" wp14:anchorId="652105F6" wp14:editId="1ED8C57A">
                      <wp:simplePos x="0" y="0"/>
                      <wp:positionH relativeFrom="column">
                        <wp:posOffset>572883</wp:posOffset>
                      </wp:positionH>
                      <wp:positionV relativeFrom="paragraph">
                        <wp:posOffset>112758</wp:posOffset>
                      </wp:positionV>
                      <wp:extent cx="360" cy="360"/>
                      <wp:effectExtent l="38100" t="38100" r="38100" b="38100"/>
                      <wp:wrapNone/>
                      <wp:docPr id="515180414" name="Ink 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8E5CBF3" id="Ink 29" o:spid="_x0000_s1026" type="#_x0000_t75" style="position:absolute;margin-left:44.75pt;margin-top:8.55pt;width:.75pt;height:.7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">
                      <v:imagedata r:id="rId11" o:title=""/>
                    </v:shape>
                  </w:pict>
                </mc:Fallback>
              </mc:AlternateContent>
            </w:r>
          </w:p>
        </w:tc>
        <w:tc>
          <w:tcPr>
            <w:tcW w:w="3552" w:type="dxa"/>
            <w:vAlign w:val="center"/>
          </w:tcPr>
          <w:p w14:paraId="54CF2514" w14:textId="1E8AEF47" w:rsidR="00DF6AF4" w:rsidRPr="004403CD" w:rsidRDefault="002255FB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01 / 10 / 2026</w:t>
            </w:r>
          </w:p>
        </w:tc>
      </w:tr>
    </w:tbl>
    <w:p w14:paraId="68ECABC4" w14:textId="77777777" w:rsidR="00BC55B3" w:rsidRDefault="00BC55B3" w:rsidP="004403CD">
      <w:pPr>
        <w:jc w:val="center"/>
      </w:pPr>
    </w:p>
    <w:sectPr w:rsidR="00BC55B3" w:rsidSect="00034616">
      <w:footerReference w:type="default" r:id="rId13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31DCA" w14:textId="77777777" w:rsidR="008410FF" w:rsidRDefault="008410FF">
      <w:pPr>
        <w:spacing w:after="0" w:line="240" w:lineRule="auto"/>
      </w:pPr>
      <w:r>
        <w:separator/>
      </w:r>
    </w:p>
  </w:endnote>
  <w:endnote w:type="continuationSeparator" w:id="0">
    <w:p w14:paraId="38B09C4E" w14:textId="77777777" w:rsidR="008410FF" w:rsidRDefault="00841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56FA2" w14:textId="77777777" w:rsidR="00DF6AF4" w:rsidRDefault="008410FF">
    <w:pPr>
      <w:pStyle w:val="Footer"/>
      <w:jc w:val="center"/>
    </w:pPr>
    <w:r>
      <w:rPr>
        <w:sz w:val="15"/>
      </w:rPr>
      <w:t xml:space="preserve">CAP776 • MY DATA, </w:t>
    </w:r>
    <w:r w:rsidR="004403CD">
      <w:rPr>
        <w:sz w:val="15"/>
      </w:rPr>
      <w:t>MY STORY</w:t>
    </w:r>
    <w:r>
      <w:rPr>
        <w:sz w:val="15"/>
      </w:rPr>
      <w:t xml:space="preserve"> •</w:t>
    </w:r>
    <w:r w:rsidR="004403CD">
      <w:rPr>
        <w:sz w:val="15"/>
      </w:rPr>
      <w:t xml:space="preserve"> Minor Project #1 •</w:t>
    </w:r>
    <w:r>
      <w:rPr>
        <w:sz w:val="15"/>
      </w:rPr>
      <w:t xml:space="preserve"> Personal Activity Intelligence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4A8A2" w14:textId="77777777" w:rsidR="008410FF" w:rsidRDefault="008410FF">
      <w:pPr>
        <w:spacing w:after="0" w:line="240" w:lineRule="auto"/>
      </w:pPr>
      <w:r>
        <w:separator/>
      </w:r>
    </w:p>
  </w:footnote>
  <w:footnote w:type="continuationSeparator" w:id="0">
    <w:p w14:paraId="6CEFC0E0" w14:textId="77777777" w:rsidR="008410FF" w:rsidRDefault="008410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3193824">
    <w:abstractNumId w:val="8"/>
  </w:num>
  <w:num w:numId="2" w16cid:durableId="1650556440">
    <w:abstractNumId w:val="6"/>
  </w:num>
  <w:num w:numId="3" w16cid:durableId="1633899595">
    <w:abstractNumId w:val="5"/>
  </w:num>
  <w:num w:numId="4" w16cid:durableId="146867269">
    <w:abstractNumId w:val="4"/>
  </w:num>
  <w:num w:numId="5" w16cid:durableId="882592228">
    <w:abstractNumId w:val="7"/>
  </w:num>
  <w:num w:numId="6" w16cid:durableId="738868879">
    <w:abstractNumId w:val="3"/>
  </w:num>
  <w:num w:numId="7" w16cid:durableId="683678452">
    <w:abstractNumId w:val="2"/>
  </w:num>
  <w:num w:numId="8" w16cid:durableId="1338389760">
    <w:abstractNumId w:val="1"/>
  </w:num>
  <w:num w:numId="9" w16cid:durableId="708990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8FC"/>
    <w:rsid w:val="00034616"/>
    <w:rsid w:val="0006063C"/>
    <w:rsid w:val="00105962"/>
    <w:rsid w:val="0015074B"/>
    <w:rsid w:val="001C0173"/>
    <w:rsid w:val="002255FB"/>
    <w:rsid w:val="0029639D"/>
    <w:rsid w:val="00326F90"/>
    <w:rsid w:val="0038573F"/>
    <w:rsid w:val="004403CD"/>
    <w:rsid w:val="005113C1"/>
    <w:rsid w:val="00595D37"/>
    <w:rsid w:val="005A781D"/>
    <w:rsid w:val="0060269B"/>
    <w:rsid w:val="0069635F"/>
    <w:rsid w:val="0071694F"/>
    <w:rsid w:val="008410FF"/>
    <w:rsid w:val="008B7565"/>
    <w:rsid w:val="008C1519"/>
    <w:rsid w:val="008E0EBB"/>
    <w:rsid w:val="009406AE"/>
    <w:rsid w:val="00A50115"/>
    <w:rsid w:val="00A93983"/>
    <w:rsid w:val="00AA1D8D"/>
    <w:rsid w:val="00B47730"/>
    <w:rsid w:val="00B64F2F"/>
    <w:rsid w:val="00B82014"/>
    <w:rsid w:val="00B95256"/>
    <w:rsid w:val="00BB1FBC"/>
    <w:rsid w:val="00BC55B3"/>
    <w:rsid w:val="00C06452"/>
    <w:rsid w:val="00C66F27"/>
    <w:rsid w:val="00CB0664"/>
    <w:rsid w:val="00CF0F37"/>
    <w:rsid w:val="00DC7DFF"/>
    <w:rsid w:val="00DF6AF4"/>
    <w:rsid w:val="00E94F14"/>
    <w:rsid w:val="00E965C2"/>
    <w:rsid w:val="00F374F9"/>
    <w:rsid w:val="00F92CA8"/>
    <w:rsid w:val="00FC693F"/>
    <w:rsid w:val="00FF5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87DABF"/>
  <w14:defaultImageDpi w14:val="300"/>
  <w15:docId w15:val="{7D8D17B9-5C44-4C90-ACFF-B9F7D0497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3CD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2:59:20.2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245 529 24575,'-3'0'0,"-1"0"0,1 0 0,0 0 0,0 0 0,0-1 0,0 1 0,0-1 0,0 0 0,0 0 0,0 0 0,0 0 0,1-1 0,-1 1 0,0-1 0,1 1 0,-1-1 0,-3-3 0,4 3 0,1-1 0,-1 1 0,1 0 0,0-1 0,0 1 0,0-1 0,0 1 0,0-1 0,0 0 0,1 1 0,-1-1 0,1 0 0,-1 1 0,1-1 0,0 0 0,1-2 0,0-7 0,1 1 0,1-1 0,0 1 0,1 0 0,0 0 0,0 0 0,11-17 0,10-12 0,50-59 0,-4 6 0,-82 111 0,1 0 0,0 1 0,2 0 0,0 1 0,-9 37 0,-19 124 0,28-125 0,-3 0 0,-2 0 0,-22 56 0,35-111 0,-24 46 0,24-45 0,-1-1 0,0 1 0,0-1 0,0 1 0,0-1 0,0 1 0,0-1 0,-1 0 0,1 1 0,0-1 0,-1 0 0,1 0 0,-1 0 0,1 0 0,-1 0 0,1-1 0,-1 1 0,0 0 0,1-1 0,-1 1 0,0-1 0,0 1 0,1-1 0,-1 0 0,-2 0 0,2-1 0,1 1 0,-1-1 0,1 0 0,-1 0 0,1 0 0,-1-1 0,1 1 0,0 0 0,0 0 0,0-1 0,0 1 0,0-1 0,0 1 0,0-1 0,0 1 0,0-1 0,1 1 0,-1-1 0,1 0 0,-1 0 0,1 1 0,0-1 0,-1-2 0,-2-43 0,4 31 0,1 0 0,1-1 0,0 1 0,1 1 0,1-1 0,1 1 0,0-1 0,0 2 0,2-1 0,16-25 0,11-8 0,68-72 0,-52 64 0,-30 32 0,-1 2 0,-1-1 0,23-35 0,-38 52 0,-1 1 0,0-1 0,0 0 0,0 0 0,-1 0 0,0 0 0,0-1 0,0 1 0,-1 0 0,0-1 0,-1 1 0,1-1 0,-1 1 0,0-1 0,-1 0 0,-1-11 0,1 15 0,0 0 0,0 0 0,-1-1 0,1 1 0,-1 0 0,1 0 0,-1 1 0,0-1 0,0 0 0,-1 1 0,1-1 0,0 1 0,-1-1 0,1 1 0,-1 0 0,0 0 0,-6-3 0,4 3 0,-1 0 0,0 0 0,0 0 0,0 1 0,0 0 0,0 0 0,0 1 0,0-1 0,-9 2 0,-3 1 0,0 0 0,1 1 0,-1 1 0,1 1 0,-32 13 0,29-8 0,0 1 0,0 0 0,1 2 0,0 0 0,1 1 0,1 1 0,0 1 0,-24 29 0,32-33 0,0 0 0,1 1 0,0 0 0,1 0 0,1 1 0,-6 16 0,9-21 0,0 0 0,1 1 0,0-1 0,1 0 0,0 1 0,1-1 0,0 1 0,0-1 0,1 1 0,3 13 0,-3-18 0,0-1 0,0 1 0,1 0 0,-1-1 0,1 1 0,0-1 0,1 0 0,-1 0 0,1 0 0,0 0 0,0 0 0,0 0 0,0-1 0,1 1 0,-1-1 0,1 0 0,7 4 0,-5-4 0,0 0 0,0-1 0,0 0 0,0 0 0,1-1 0,-1 1 0,1-1 0,-1-1 0,1 1 0,-1-1 0,12-2 0,2-1 0,0-1 0,0 0 0,0-2 0,-1-1 0,0 0 0,0-1 0,22-14 0,-15 5 0,-1 0 0,0-2 0,-2-1 0,0 0 0,-2-2 0,23-28 0,-43 88 0,-4 23 0,-24 120 0,20-151 0,-1 0 0,-2 0 0,0-1 0,-2 0 0,-29 49 0,39-75 0,0 0 0,0 0 0,-1 0 0,1 0 0,-1-1 0,0 1 0,1-1 0,-7 5 0,9-7 0,-1 0 0,1 0 0,0 0 0,-1 1 0,1-1 0,-1 0 0,1 0 0,0 0 0,-1 0 0,1 0 0,-1 0 0,1 0 0,0 0 0,-1 0 0,1 0 0,-1 0 0,1 0 0,0 0 0,-1 0 0,1 0 0,-1 0 0,1 0 0,0-1 0,-1 1 0,1 0 0,0 0 0,-1 0 0,1-1 0,-1 1 0,0-2 0,1 1 0,-1 0 0,0-1 0,1 1 0,-1-1 0,1 1 0,0 0 0,-1-1 0,1 1 0,0-1 0,0 1 0,0-1 0,0-1 0,1-11 0,0 1 0,1-1 0,1 1 0,0 0 0,1 0 0,0 0 0,1 1 0,8-16 0,7-9 0,33-46 0,-29 50 0,1 1 0,49-50 0,-62 71 0,0 0 0,1 1 0,0 0 0,0 1 0,1 0 0,0 1 0,1 1 0,0 0 0,27-8 0,-15 17 0,-27-2 0,1 0 0,-1 0 0,1 0 0,-1 0 0,0 0 0,1 0 0,-1 0 0,0 0 0,1 0 0,-1 0 0,0 1 0,1-1 0,-1 0 0,0 0 0,1 0 0,-1 1 0,0-1 0,1 0 0,-1 0 0,0 1 0,0-1 0,1 0 0,-1 0 0,0 1 0,0-1 0,0 0 0,1 1 0,-1-1 0,0 1 0,0-1 0,0 0 0,0 1 0,0-1 0,0 0 0,0 1 0,0-1 0,0 0 0,0 1 0,0-1 0,0 1 0,0-1 0,0 0 0,0 1 0,0-1 0,0 0 0,0 1 0,-1-1 0,1 0 0,0 1 0,0-1 0,0 0 0,-1 1 0,1-1 0,0 0 0,0 1 0,-1-1 0,1 0 0,0 0 0,-1 0 0,1 1 0,0-1 0,0 0 0,-1 0 0,1 0 0,-1 0 0,1 1 0,-2 0 0,0 0 0,-1 0 0,1-1 0,0 1 0,0 0 0,0-1 0,0 0 0,-1 1 0,1-1 0,0 0 0,-3 0 0,-20 4 0,17-1 0,1 1 0,-1 1 0,1-1 0,0 1 0,1 1 0,-1-1 0,-6 9 0,10-11 0,0 0 0,0 0 0,0 1 0,0 0 0,1 0 0,0-1 0,0 1 0,0 1 0,0-1 0,0 0 0,1 0 0,0 1 0,0-1 0,0 0 0,0 6 0,1-9 0,0-1 0,0 1 0,0-1 0,0 1 0,0-1 0,0 1 0,0-1 0,0 1 0,0-1 0,0 1 0,0-1 0,0 1 0,1-1 0,-1 1 0,0-1 0,0 1 0,0-1 0,1 1 0,-1-1 0,0 0 0,1 1 0,-1-1 0,0 0 0,1 1 0,-1-1 0,0 0 0,1 1 0,-1-1 0,1 0 0,-1 0 0,1 1 0,-1-1 0,1 0 0,-1 0 0,1 0 0,20-7 0,13-23 0,-11 1 0,-20 22 0,2 1 0,-1 0 0,1 0 0,-1 1 0,2 0 0,9-9 0,0 55 0,-14-40 0,0 0 0,0 0 0,0 1 0,0-1 0,0 0 0,0 0 0,0 0 0,0-1 0,0 1 0,0 0 0,1 0 0,-1-1 0,0 1 0,0 0 0,1-1 0,-1 0 0,1 1 0,-1-1 0,0 0 0,3 1 0,0-1 0,-1-1 0,0 1 0,1 0 0,-1-1 0,0 0 0,1 0 0,-1 0 0,5-3 0,5-3 0,0 0 0,0-1 0,12-12 0,-19 16 0,16-15 0,-17 14 0,0 0 0,0 0 0,0 1 0,1 0 0,0 0 0,11-5 0,-16 9 0,-1 0 0,0 0 0,1 0 0,-1 1 0,1-1 0,-1 0 0,1 0 0,-1 1 0,0-1 0,1 0 0,-1 1 0,0-1 0,1 0 0,-1 1 0,0-1 0,1 1 0,-1-1 0,0 1 0,0-1 0,0 0 0,1 1 0,-1-1 0,0 1 0,0-1 0,0 1 0,0-1 0,0 1 0,0-1 0,0 1 0,0-1 0,0 1 0,0-1 0,0 1 0,0-1 0,0 1 0,-1-1 0,1 1 0,0 0 0,-3 26 0,3-25 0,-1 0 0,-33 194 0,27-167 0,-1-1 0,-1 0 0,-1 0 0,-25 44 0,30-63 0,-1-1 0,0 0 0,0 0 0,-1 0 0,-10 9 0,14-15 0,1 0 0,-1-1 0,0 1 0,1 0 0,-1-1 0,0 1 0,0-1 0,0 0 0,-5 1 0,6-1 0,1-1 0,-1 0 0,1 0 0,-1 0 0,1 0 0,-1-1 0,1 1 0,0 0 0,-1 0 0,1-1 0,-1 1 0,1-1 0,0 0 0,-1 1 0,1-1 0,0 0 0,-1 0 0,1 1 0,0-1 0,0 0 0,-2-2 0,2 1 0,-1 0 0,1-1 0,0 1 0,0-1 0,0 1 0,0-1 0,0 1 0,0-1 0,1 1 0,-1-1 0,1 0 0,0 1 0,0-1 0,0 0 0,0 1 0,0-1 0,0 0 0,1 1 0,-1-1 0,3-4 0,1-7 0,1 0 0,9-18 0,-12 28 0,16-33 0,3 0 0,1 2 0,1 0 0,45-49 0,-26 40 0,1 1 0,76-56 0,-119 100 0,1 0 0,0 0 0,-1 0 0,1 1 0,-1-1 0,1 0 0,-1 0 0,1 1 0,-1-1 0,0 0 0,0 1 0,0-1 0,0 0 0,0 1 0,0-1 0,0 0 0,0 0 0,-1 1 0,1 0 0,-3 39 0,-1-9 0,-1-1 0,-2 1 0,-2-1 0,-18 46 0,18-56 0,-2 0 0,0 0 0,-1-1 0,-1-1 0,-1 0 0,-31 34 0,43-51 0,0 0 0,0 0 0,0 0 0,-1-1 0,1 1 0,0 0 0,-1-1 0,1 0 0,-1 1 0,0-1 0,0 0 0,1 0 0,-5 0 0,6-1 0,1 0 0,-1 0 0,1 0 0,-1 0 0,0 0 0,1 0 0,-1 0 0,1 0 0,-1-1 0,0 1 0,1 0 0,-1 0 0,1-1 0,-1 1 0,1 0 0,-1-1 0,1 1 0,-1-1 0,1 1 0,0 0 0,-1-1 0,1 1 0,0-1 0,-1 0 0,0-1 0,0 0 0,1 0 0,-1 0 0,1 1 0,-1-1 0,1 0 0,0 0 0,0 0 0,0 0 0,0 0 0,0-3 0,3-10 0,0 1 0,0-1 0,1 1 0,1-1 0,0 1 0,1 0 0,1 1 0,9-16 0,2 2 0,1-1 0,37-39 0,-36 46 0,1 1 0,1 1 0,24-17 0,-35 29 0,-1 0 0,1 1 0,0 0 0,0 0 0,1 2 0,-1-1 0,1 1 0,0 1 0,20-3 0,-24 5 0,6 1 0,-28 9 0,4-4 0,1 1 0,1 1 0,-1-1 0,-9 10 0,15-13 0,0 0 0,1 0 0,-1 0 0,1 0 0,-1 0 0,1 1 0,0-1 0,0 1 0,0-1 0,1 1 0,-1 0 0,1-1 0,0 1 0,-1 6 0,2-9 0,0-1 0,0 1 0,0-1 0,0 1 0,0-1 0,0 1 0,0-1 0,0 1 0,0-1 0,0 1 0,0 0 0,0-1 0,0 1 0,1-1 0,-1 1 0,0-1 0,0 1 0,1-1 0,-1 0 0,0 1 0,0-1 0,1 1 0,-1-1 0,1 1 0,-1-1 0,0 0 0,1 1 0,-1-1 0,1 0 0,-1 0 0,1 1 0,-1-1 0,1 0 0,0 1 0,20-7 0,16-21 0,-16 5 0,-17 17 0,0 1 0,1-1 0,-1 1 0,1-1 0,0 1 0,7-4 0,8 30 0,-13-17 0,-1 0 0,1-1 0,0 0 0,0 0 0,1-1 0,-1 0 0,1 0 0,-1-1 0,11 2 0,9 1 0,38 0 0,-43-4 0,0 1 0,38 8 0,-60-10 0,1 0 0,-1 0 0,1 0 0,-1 0 0,0 0 0,1 0 0,-1 1 0,1-1 0,-1 0 0,1 0 0,-1 0 0,0 0 0,1 1 0,-1-1 0,0 0 0,1 0 0,-1 1 0,0-1 0,1 0 0,-1 1 0,0-1 0,1 0 0,-1 1 0,0-1 0,0 0 0,1 1 0,-1-1 0,0 1 0,0-1 0,0 1 0,-9 7 0,-27 4 0,34-11 0,-113 27 0,-164 18 0,64-14 0,-205 65 0,309-63 0,-182 83 0,272-102-1365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2:59:25.4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24575,'0'0'0,"0"0"0,0 0 0,0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2:59:30.8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24575,'0'0'0,"0"0"0,0 0 0,0 0 0,0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489</Words>
  <Characters>4235</Characters>
  <Application>Microsoft Office Word</Application>
  <DocSecurity>0</DocSecurity>
  <Lines>162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Gajjar</cp:lastModifiedBy>
  <cp:revision>27</cp:revision>
  <dcterms:created xsi:type="dcterms:W3CDTF">2013-12-23T23:15:00Z</dcterms:created>
  <dcterms:modified xsi:type="dcterms:W3CDTF">2026-10-01T13:00:00Z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771d3002-071e-47f4-ae39-0ff7d5c74e6c</vt:lpwstr>
  </property>
</Properties>
</file>